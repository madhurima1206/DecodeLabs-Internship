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63DAB" w14:textId="77777777" w:rsidR="00896E37" w:rsidRPr="00841D08" w:rsidRDefault="00896E37" w:rsidP="00110E9F">
      <w:pPr>
        <w:pStyle w:val="Heading1"/>
        <w:ind w:left="2160" w:firstLine="720"/>
        <w:jc w:val="both"/>
        <w:rPr>
          <w:rFonts w:ascii="Times New Roman" w:hAnsi="Times New Roman" w:cs="Times New Roman"/>
          <w:color w:val="000000" w:themeColor="text1"/>
          <w:sz w:val="36"/>
          <w:szCs w:val="36"/>
        </w:rPr>
      </w:pPr>
      <w:r w:rsidRPr="00841D08">
        <w:rPr>
          <w:rFonts w:ascii="Times New Roman" w:hAnsi="Times New Roman" w:cs="Times New Roman"/>
          <w:color w:val="000000" w:themeColor="text1"/>
          <w:sz w:val="36"/>
          <w:szCs w:val="36"/>
        </w:rPr>
        <w:t>TASK1 DOCUMENTATION</w:t>
      </w:r>
    </w:p>
    <w:p w14:paraId="0CD89840" w14:textId="538D8217" w:rsidR="00896E37" w:rsidRPr="00841D08" w:rsidRDefault="00896E37" w:rsidP="00110E9F">
      <w:pPr>
        <w:pStyle w:val="Heading2"/>
        <w:jc w:val="both"/>
      </w:pPr>
      <w:r w:rsidRPr="00841D08">
        <w:t>Project Title</w:t>
      </w:r>
      <w:r w:rsidRPr="00841D08">
        <w:t>:</w:t>
      </w:r>
    </w:p>
    <w:p w14:paraId="2670F7A9" w14:textId="48BD3503" w:rsidR="00896E37" w:rsidRDefault="00896E37" w:rsidP="00110E9F">
      <w:pPr>
        <w:pStyle w:val="NormalWeb"/>
        <w:jc w:val="both"/>
      </w:pPr>
      <w:r>
        <w:rPr>
          <w:rStyle w:val="Strong"/>
        </w:rPr>
        <w:t xml:space="preserve">Data Cleaning and </w:t>
      </w:r>
      <w:proofErr w:type="spellStart"/>
      <w:r>
        <w:rPr>
          <w:rStyle w:val="Strong"/>
        </w:rPr>
        <w:t>Preprocessing</w:t>
      </w:r>
      <w:proofErr w:type="spellEnd"/>
      <w:r>
        <w:rPr>
          <w:rStyle w:val="Strong"/>
        </w:rPr>
        <w:t xml:space="preserve"> of Dataset for Data Analytics</w:t>
      </w:r>
    </w:p>
    <w:p w14:paraId="56D9CD8F" w14:textId="77777777" w:rsidR="00896E37" w:rsidRDefault="00896E37" w:rsidP="00110E9F">
      <w:pPr>
        <w:pStyle w:val="Heading2"/>
        <w:jc w:val="both"/>
      </w:pPr>
      <w:r>
        <w:t>Abstract</w:t>
      </w:r>
    </w:p>
    <w:p w14:paraId="065705FE" w14:textId="6277F3FE" w:rsidR="00896E37" w:rsidRDefault="00896E37" w:rsidP="00110E9F">
      <w:pPr>
        <w:pStyle w:val="NormalWeb"/>
        <w:ind w:firstLine="720"/>
        <w:jc w:val="both"/>
      </w:pPr>
      <w:r>
        <w:t xml:space="preserve">Data cleaning is a crucial step in the data analytics process, as the quality of data directly affects the accuracy of analysis and decision-making. The objective of this project is to clean and </w:t>
      </w:r>
      <w:proofErr w:type="spellStart"/>
      <w:r>
        <w:t>preprocess</w:t>
      </w:r>
      <w:proofErr w:type="spellEnd"/>
      <w:r>
        <w:t xml:space="preserve"> the "Dataset for Data Analytics" by identifying and handling missing values, removing duplicate records, correcting inconsistencies, and ensuring data quality. The cleaned dataset can be effectively used for data analysis, visualization, and predictive </w:t>
      </w:r>
      <w:proofErr w:type="spellStart"/>
      <w:r>
        <w:t>modeling</w:t>
      </w:r>
      <w:proofErr w:type="spellEnd"/>
      <w:r>
        <w:t>.</w:t>
      </w:r>
    </w:p>
    <w:p w14:paraId="69321CA9" w14:textId="1A8F4BAE" w:rsidR="00896E37" w:rsidRPr="00896E37" w:rsidRDefault="00896E37" w:rsidP="00110E9F">
      <w:pPr>
        <w:pStyle w:val="Heading2"/>
        <w:jc w:val="both"/>
      </w:pPr>
      <w:r w:rsidRPr="00896E37">
        <w:t>1. Introduction</w:t>
      </w:r>
    </w:p>
    <w:p w14:paraId="42826C44" w14:textId="77777777" w:rsidR="00896E37" w:rsidRDefault="00896E37" w:rsidP="00110E9F">
      <w:pPr>
        <w:pStyle w:val="NormalWeb"/>
        <w:ind w:firstLine="720"/>
        <w:jc w:val="both"/>
      </w:pPr>
      <w:r>
        <w:t>Data collected from various sources often contains errors, missing values, duplicate records, and inconsistencies. These issues can lead to inaccurate analytical results and poor decision-making. Data cleaning is the process of detecting and correcting such issues to improve the quality and reliability of data.</w:t>
      </w:r>
    </w:p>
    <w:p w14:paraId="73AEF935" w14:textId="3BA3C060" w:rsidR="00896E37" w:rsidRDefault="00896E37" w:rsidP="00110E9F">
      <w:pPr>
        <w:pStyle w:val="NormalWeb"/>
        <w:jc w:val="both"/>
      </w:pPr>
      <w:r>
        <w:t xml:space="preserve">This project focuses on cleaning and </w:t>
      </w:r>
      <w:proofErr w:type="spellStart"/>
      <w:r>
        <w:t>preprocessing</w:t>
      </w:r>
      <w:proofErr w:type="spellEnd"/>
      <w:r>
        <w:t xml:space="preserve"> the "Dataset for Data Analytics" using Python and Pandas. Various techniques were applied to identify and handle data quality issues and prepare the dataset for further analysis.</w:t>
      </w:r>
    </w:p>
    <w:p w14:paraId="1A9B6D47" w14:textId="77777777" w:rsidR="00896E37" w:rsidRDefault="00896E37" w:rsidP="00110E9F">
      <w:pPr>
        <w:pStyle w:val="Heading2"/>
        <w:jc w:val="both"/>
      </w:pPr>
      <w:r>
        <w:t>2. Objectives</w:t>
      </w:r>
    </w:p>
    <w:p w14:paraId="57BBFC8E" w14:textId="77777777" w:rsidR="00896E37" w:rsidRDefault="00896E37" w:rsidP="00110E9F">
      <w:pPr>
        <w:pStyle w:val="NormalWeb"/>
        <w:numPr>
          <w:ilvl w:val="0"/>
          <w:numId w:val="10"/>
        </w:numPr>
        <w:jc w:val="both"/>
      </w:pPr>
      <w:r>
        <w:t>To identify and handle missing values in the dataset.</w:t>
      </w:r>
    </w:p>
    <w:p w14:paraId="61D4C387" w14:textId="77777777" w:rsidR="00896E37" w:rsidRDefault="00896E37" w:rsidP="00110E9F">
      <w:pPr>
        <w:pStyle w:val="NormalWeb"/>
        <w:numPr>
          <w:ilvl w:val="0"/>
          <w:numId w:val="10"/>
        </w:numPr>
        <w:jc w:val="both"/>
      </w:pPr>
      <w:r>
        <w:t>To detect and remove duplicate records.</w:t>
      </w:r>
    </w:p>
    <w:p w14:paraId="3A5DFA1E" w14:textId="77777777" w:rsidR="00896E37" w:rsidRDefault="00896E37" w:rsidP="00110E9F">
      <w:pPr>
        <w:pStyle w:val="NormalWeb"/>
        <w:numPr>
          <w:ilvl w:val="0"/>
          <w:numId w:val="10"/>
        </w:numPr>
        <w:jc w:val="both"/>
      </w:pPr>
      <w:r>
        <w:t>To standardize data formats and data types.</w:t>
      </w:r>
    </w:p>
    <w:p w14:paraId="42513634" w14:textId="77777777" w:rsidR="00896E37" w:rsidRDefault="00896E37" w:rsidP="00110E9F">
      <w:pPr>
        <w:pStyle w:val="NormalWeb"/>
        <w:numPr>
          <w:ilvl w:val="0"/>
          <w:numId w:val="10"/>
        </w:numPr>
        <w:jc w:val="both"/>
      </w:pPr>
      <w:r>
        <w:t>To improve the quality and reliability of the dataset.</w:t>
      </w:r>
    </w:p>
    <w:p w14:paraId="5034ED8A" w14:textId="40B00A25" w:rsidR="00896E37" w:rsidRDefault="00896E37" w:rsidP="00110E9F">
      <w:pPr>
        <w:pStyle w:val="NormalWeb"/>
        <w:numPr>
          <w:ilvl w:val="0"/>
          <w:numId w:val="10"/>
        </w:numPr>
        <w:jc w:val="both"/>
      </w:pPr>
      <w:r>
        <w:t>To prepare the dataset for further analysis and visualization.</w:t>
      </w:r>
    </w:p>
    <w:p w14:paraId="1989A851" w14:textId="77777777" w:rsidR="00896E37" w:rsidRDefault="00896E37" w:rsidP="00110E9F">
      <w:pPr>
        <w:pStyle w:val="Heading2"/>
        <w:jc w:val="both"/>
      </w:pPr>
      <w:r>
        <w:t>3. Problem Statement</w:t>
      </w:r>
    </w:p>
    <w:p w14:paraId="14A96731" w14:textId="77777777" w:rsidR="00951F6B" w:rsidRDefault="00896E37" w:rsidP="00110E9F">
      <w:pPr>
        <w:pStyle w:val="NormalWeb"/>
        <w:ind w:firstLine="720"/>
        <w:jc w:val="both"/>
      </w:pPr>
      <w:r>
        <w:t xml:space="preserve">Raw datasets frequently contain missing values, duplicate records, inconsistent formatting, and incorrect entries. Such issues negatively impact data analysis and machine learning models. The objective of this project is to clean and </w:t>
      </w:r>
      <w:proofErr w:type="spellStart"/>
      <w:r>
        <w:t>preprocess</w:t>
      </w:r>
      <w:proofErr w:type="spellEnd"/>
      <w:r>
        <w:t xml:space="preserve"> the dataset to improve its quality and usability.</w:t>
      </w:r>
    </w:p>
    <w:p w14:paraId="78119C55" w14:textId="60C8DBE9" w:rsidR="00896E37" w:rsidRDefault="00896E37" w:rsidP="00110E9F">
      <w:pPr>
        <w:pStyle w:val="Heading2"/>
        <w:jc w:val="both"/>
      </w:pPr>
      <w:r>
        <w:t>4. Dataset Description</w:t>
      </w:r>
    </w:p>
    <w:p w14:paraId="56A75B25" w14:textId="77777777" w:rsidR="00896E37" w:rsidRDefault="00896E37" w:rsidP="00110E9F">
      <w:pPr>
        <w:pStyle w:val="NormalWeb"/>
        <w:jc w:val="both"/>
      </w:pPr>
      <w:r>
        <w:rPr>
          <w:rStyle w:val="Strong"/>
        </w:rPr>
        <w:t>Dataset Name:</w:t>
      </w:r>
      <w:r>
        <w:t xml:space="preserve"> Dataset for Data Analytics</w:t>
      </w:r>
    </w:p>
    <w:p w14:paraId="6D60746E" w14:textId="77777777" w:rsidR="00896E37" w:rsidRDefault="00896E37" w:rsidP="00110E9F">
      <w:pPr>
        <w:pStyle w:val="NormalWeb"/>
        <w:ind w:firstLine="720"/>
        <w:jc w:val="both"/>
      </w:pPr>
      <w:r>
        <w:t xml:space="preserve">The dataset contains records that require cleaning and </w:t>
      </w:r>
      <w:proofErr w:type="spellStart"/>
      <w:r>
        <w:t>preprocessing</w:t>
      </w:r>
      <w:proofErr w:type="spellEnd"/>
      <w:r>
        <w:t xml:space="preserve"> before analysis. The dataset was examined to identify missing values, duplicate records, formatting inconsistencies, and other data quality issues.</w:t>
      </w:r>
    </w:p>
    <w:p w14:paraId="285F7F92" w14:textId="77777777" w:rsidR="00896E37" w:rsidRDefault="00896E37" w:rsidP="00110E9F">
      <w:pPr>
        <w:pStyle w:val="Heading2"/>
        <w:jc w:val="both"/>
      </w:pPr>
      <w:r>
        <w:lastRenderedPageBreak/>
        <w:t>Dataset Information</w:t>
      </w:r>
    </w:p>
    <w:p w14:paraId="72ADD52F" w14:textId="77777777" w:rsidR="00896E37" w:rsidRDefault="00896E37" w:rsidP="00110E9F">
      <w:pPr>
        <w:pStyle w:val="NormalWeb"/>
        <w:numPr>
          <w:ilvl w:val="0"/>
          <w:numId w:val="11"/>
        </w:numPr>
        <w:jc w:val="both"/>
      </w:pPr>
      <w:r>
        <w:t>Dataset Name: Dataset for Data Analytics</w:t>
      </w:r>
    </w:p>
    <w:p w14:paraId="11D8616A" w14:textId="77777777" w:rsidR="00896E37" w:rsidRDefault="00896E37" w:rsidP="00110E9F">
      <w:pPr>
        <w:pStyle w:val="NormalWeb"/>
        <w:numPr>
          <w:ilvl w:val="0"/>
          <w:numId w:val="11"/>
        </w:numPr>
        <w:jc w:val="both"/>
      </w:pPr>
      <w:r>
        <w:t>File Format: Excel (.xlsx)</w:t>
      </w:r>
    </w:p>
    <w:p w14:paraId="351DE45E" w14:textId="77777777" w:rsidR="00896E37" w:rsidRDefault="00896E37" w:rsidP="00110E9F">
      <w:pPr>
        <w:pStyle w:val="NormalWeb"/>
        <w:numPr>
          <w:ilvl w:val="0"/>
          <w:numId w:val="11"/>
        </w:numPr>
        <w:jc w:val="both"/>
      </w:pPr>
      <w:r>
        <w:t>Domain: Data Analytics</w:t>
      </w:r>
    </w:p>
    <w:p w14:paraId="54D7375E" w14:textId="5BACD550" w:rsidR="00896E37" w:rsidRDefault="00896E37" w:rsidP="00110E9F">
      <w:pPr>
        <w:pStyle w:val="NormalWeb"/>
        <w:numPr>
          <w:ilvl w:val="0"/>
          <w:numId w:val="11"/>
        </w:numPr>
        <w:jc w:val="both"/>
      </w:pPr>
      <w:r>
        <w:t xml:space="preserve">Purpose: Data Cleaning and </w:t>
      </w:r>
      <w:proofErr w:type="spellStart"/>
      <w:r>
        <w:t>Preprocessing</w:t>
      </w:r>
      <w:proofErr w:type="spellEnd"/>
    </w:p>
    <w:p w14:paraId="5F73E990" w14:textId="77777777" w:rsidR="00896E37" w:rsidRDefault="00896E37" w:rsidP="00110E9F">
      <w:pPr>
        <w:pStyle w:val="Heading2"/>
        <w:jc w:val="both"/>
      </w:pPr>
      <w:r>
        <w:t>5. Tools and Technologies Used</w:t>
      </w:r>
    </w:p>
    <w:p w14:paraId="7CD42009" w14:textId="77777777" w:rsidR="00896E37" w:rsidRDefault="00896E37" w:rsidP="00110E9F">
      <w:pPr>
        <w:pStyle w:val="NormalWeb"/>
        <w:numPr>
          <w:ilvl w:val="0"/>
          <w:numId w:val="12"/>
        </w:numPr>
        <w:jc w:val="both"/>
      </w:pPr>
      <w:proofErr w:type="spellStart"/>
      <w:r>
        <w:t>Jupyter</w:t>
      </w:r>
      <w:proofErr w:type="spellEnd"/>
      <w:r>
        <w:t xml:space="preserve"> Notebook</w:t>
      </w:r>
    </w:p>
    <w:p w14:paraId="70DDFA98" w14:textId="77777777" w:rsidR="00896E37" w:rsidRDefault="00896E37" w:rsidP="00110E9F">
      <w:pPr>
        <w:pStyle w:val="NormalWeb"/>
        <w:numPr>
          <w:ilvl w:val="0"/>
          <w:numId w:val="12"/>
        </w:numPr>
        <w:jc w:val="both"/>
      </w:pPr>
      <w:r>
        <w:t>Pandas</w:t>
      </w:r>
    </w:p>
    <w:p w14:paraId="49B8B60E" w14:textId="4202CCCA" w:rsidR="00896E37" w:rsidRDefault="00896E37" w:rsidP="00110E9F">
      <w:pPr>
        <w:pStyle w:val="NormalWeb"/>
        <w:numPr>
          <w:ilvl w:val="0"/>
          <w:numId w:val="12"/>
        </w:numPr>
        <w:jc w:val="both"/>
      </w:pPr>
      <w:r>
        <w:t>Microsoft Excel</w:t>
      </w:r>
    </w:p>
    <w:p w14:paraId="4E2D09A8" w14:textId="77777777" w:rsidR="00896E37" w:rsidRDefault="00896E37" w:rsidP="00110E9F">
      <w:pPr>
        <w:pStyle w:val="Heading2"/>
        <w:jc w:val="both"/>
      </w:pPr>
      <w:r>
        <w:t>6. Methodology</w:t>
      </w:r>
    </w:p>
    <w:p w14:paraId="30D85251" w14:textId="77777777" w:rsidR="00896E37" w:rsidRDefault="00896E37" w:rsidP="00110E9F">
      <w:pPr>
        <w:pStyle w:val="NormalWeb"/>
        <w:jc w:val="both"/>
      </w:pPr>
      <w:r>
        <w:t>The project was completed through the following steps:</w:t>
      </w:r>
    </w:p>
    <w:p w14:paraId="75DAB08F" w14:textId="77777777" w:rsidR="00896E37" w:rsidRPr="00841D08" w:rsidRDefault="00896E37" w:rsidP="00110E9F">
      <w:pPr>
        <w:pStyle w:val="Heading3"/>
        <w:jc w:val="both"/>
      </w:pPr>
      <w:r w:rsidRPr="00841D08">
        <w:t>Step 1: Data Loading</w:t>
      </w:r>
    </w:p>
    <w:p w14:paraId="61B4548F" w14:textId="4DF3124A" w:rsidR="00896E37" w:rsidRDefault="00896E37" w:rsidP="00110E9F">
      <w:pPr>
        <w:pStyle w:val="NormalWeb"/>
        <w:jc w:val="both"/>
      </w:pPr>
      <w:r>
        <w:t xml:space="preserve">The dataset was imported into </w:t>
      </w:r>
      <w:proofErr w:type="spellStart"/>
      <w:r>
        <w:t>Jupyter</w:t>
      </w:r>
      <w:proofErr w:type="spellEnd"/>
      <w:r>
        <w:t xml:space="preserve"> Notebook using the Pandas library.</w:t>
      </w:r>
    </w:p>
    <w:p w14:paraId="5ADAA4B5" w14:textId="2AB608DD" w:rsidR="00951F6B" w:rsidRDefault="00CF388B" w:rsidP="00110E9F">
      <w:pPr>
        <w:pStyle w:val="NormalWeb"/>
        <w:jc w:val="both"/>
      </w:pPr>
      <w:r>
        <w:rPr>
          <w:noProof/>
        </w:rPr>
        <w:drawing>
          <wp:inline distT="0" distB="0" distL="0" distR="0" wp14:anchorId="4027BDE2" wp14:editId="3542D940">
            <wp:extent cx="6857366" cy="2993366"/>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8">
                      <a:extLst>
                        <a:ext uri="{28A0092B-C50C-407E-A947-70E740481C1C}">
                          <a14:useLocalDpi xmlns:a14="http://schemas.microsoft.com/office/drawing/2010/main" val="0"/>
                        </a:ext>
                      </a:extLst>
                    </a:blip>
                    <a:srcRect t="15882" b="6489"/>
                    <a:stretch/>
                  </pic:blipFill>
                  <pic:spPr bwMode="auto">
                    <a:xfrm>
                      <a:off x="0" y="0"/>
                      <a:ext cx="6858000" cy="2993643"/>
                    </a:xfrm>
                    <a:prstGeom prst="rect">
                      <a:avLst/>
                    </a:prstGeom>
                    <a:noFill/>
                    <a:ln>
                      <a:noFill/>
                    </a:ln>
                    <a:extLst>
                      <a:ext uri="{53640926-AAD7-44D8-BBD7-CCE9431645EC}">
                        <a14:shadowObscured xmlns:a14="http://schemas.microsoft.com/office/drawing/2010/main"/>
                      </a:ext>
                    </a:extLst>
                  </pic:spPr>
                </pic:pic>
              </a:graphicData>
            </a:graphic>
          </wp:inline>
        </w:drawing>
      </w:r>
    </w:p>
    <w:p w14:paraId="5E1CE078" w14:textId="77777777" w:rsidR="00896E37" w:rsidRDefault="00896E37" w:rsidP="00110E9F">
      <w:pPr>
        <w:pStyle w:val="Heading3"/>
        <w:jc w:val="both"/>
      </w:pPr>
      <w:r>
        <w:t>Step 2: Data Inspection</w:t>
      </w:r>
    </w:p>
    <w:p w14:paraId="14DC325D" w14:textId="77777777" w:rsidR="00896E37" w:rsidRDefault="00896E37" w:rsidP="00110E9F">
      <w:pPr>
        <w:pStyle w:val="NormalWeb"/>
        <w:jc w:val="both"/>
      </w:pPr>
      <w:r>
        <w:t>The structure of the dataset was examined using:</w:t>
      </w:r>
    </w:p>
    <w:p w14:paraId="5E84DA4C" w14:textId="77777777" w:rsidR="00896E37" w:rsidRDefault="00896E37" w:rsidP="00110E9F">
      <w:pPr>
        <w:pStyle w:val="NormalWeb"/>
        <w:numPr>
          <w:ilvl w:val="0"/>
          <w:numId w:val="13"/>
        </w:numPr>
        <w:jc w:val="both"/>
      </w:pPr>
      <w:r>
        <w:t>Duplicates analysis</w:t>
      </w:r>
    </w:p>
    <w:p w14:paraId="6D35AB1C" w14:textId="3F992BB3" w:rsidR="00841D08" w:rsidRDefault="00896E37" w:rsidP="00110E9F">
      <w:pPr>
        <w:pStyle w:val="NormalWeb"/>
        <w:numPr>
          <w:ilvl w:val="0"/>
          <w:numId w:val="13"/>
        </w:numPr>
        <w:jc w:val="both"/>
      </w:pPr>
      <w:proofErr w:type="spellStart"/>
      <w:r>
        <w:t>Dataformat</w:t>
      </w:r>
      <w:proofErr w:type="spellEnd"/>
      <w:r>
        <w:t xml:space="preserve"> check</w:t>
      </w:r>
    </w:p>
    <w:p w14:paraId="722E4F4F" w14:textId="29EB4B53" w:rsidR="00841D08" w:rsidRDefault="00841D08" w:rsidP="00110E9F">
      <w:pPr>
        <w:pStyle w:val="NormalWeb"/>
        <w:numPr>
          <w:ilvl w:val="0"/>
          <w:numId w:val="13"/>
        </w:numPr>
        <w:jc w:val="both"/>
      </w:pPr>
      <w:r>
        <w:t>Missing Value Analysis</w:t>
      </w:r>
    </w:p>
    <w:p w14:paraId="42B57882" w14:textId="77777777" w:rsidR="00B370F8" w:rsidRDefault="00B370F8" w:rsidP="00110E9F">
      <w:pPr>
        <w:pStyle w:val="NormalWeb"/>
        <w:ind w:left="720"/>
        <w:jc w:val="both"/>
      </w:pPr>
    </w:p>
    <w:p w14:paraId="6D34CF24" w14:textId="0E88F094" w:rsidR="00841D08" w:rsidRDefault="00B370F8" w:rsidP="00110E9F">
      <w:pPr>
        <w:pStyle w:val="NormalWeb"/>
        <w:jc w:val="both"/>
      </w:pPr>
      <w:r>
        <w:rPr>
          <w:noProof/>
        </w:rPr>
        <w:lastRenderedPageBreak/>
        <w:drawing>
          <wp:inline distT="0" distB="0" distL="0" distR="0" wp14:anchorId="455FF455" wp14:editId="57A6156D">
            <wp:extent cx="6858000" cy="3009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9">
                      <a:extLst>
                        <a:ext uri="{28A0092B-C50C-407E-A947-70E740481C1C}">
                          <a14:useLocalDpi xmlns:a14="http://schemas.microsoft.com/office/drawing/2010/main" val="0"/>
                        </a:ext>
                      </a:extLst>
                    </a:blip>
                    <a:srcRect t="16551" b="5385"/>
                    <a:stretch/>
                  </pic:blipFill>
                  <pic:spPr bwMode="auto">
                    <a:xfrm>
                      <a:off x="0" y="0"/>
                      <a:ext cx="6858000" cy="3009900"/>
                    </a:xfrm>
                    <a:prstGeom prst="rect">
                      <a:avLst/>
                    </a:prstGeom>
                    <a:noFill/>
                    <a:ln>
                      <a:noFill/>
                    </a:ln>
                    <a:extLst>
                      <a:ext uri="{53640926-AAD7-44D8-BBD7-CCE9431645EC}">
                        <a14:shadowObscured xmlns:a14="http://schemas.microsoft.com/office/drawing/2010/main"/>
                      </a:ext>
                    </a:extLst>
                  </pic:spPr>
                </pic:pic>
              </a:graphicData>
            </a:graphic>
          </wp:inline>
        </w:drawing>
      </w:r>
    </w:p>
    <w:p w14:paraId="7F391930" w14:textId="77777777" w:rsidR="00896E37" w:rsidRDefault="00896E37" w:rsidP="00110E9F">
      <w:pPr>
        <w:pStyle w:val="Heading3"/>
        <w:jc w:val="both"/>
      </w:pPr>
      <w:r>
        <w:t>Step 3: Missing Value Detection</w:t>
      </w:r>
    </w:p>
    <w:p w14:paraId="4C8839C0" w14:textId="309D4DAA" w:rsidR="00896E37" w:rsidRDefault="00896E37" w:rsidP="00110E9F">
      <w:pPr>
        <w:pStyle w:val="NormalWeb"/>
        <w:jc w:val="both"/>
      </w:pPr>
      <w:r>
        <w:t xml:space="preserve">Null values were identified using Pandas functions and </w:t>
      </w:r>
      <w:proofErr w:type="spellStart"/>
      <w:r>
        <w:t>analyzed</w:t>
      </w:r>
      <w:proofErr w:type="spellEnd"/>
      <w:r>
        <w:t xml:space="preserve"> column-wise.</w:t>
      </w:r>
    </w:p>
    <w:p w14:paraId="1DB94D59" w14:textId="7E07FA35" w:rsidR="00951F6B" w:rsidRDefault="00951F6B" w:rsidP="00110E9F">
      <w:pPr>
        <w:pStyle w:val="NormalWeb"/>
        <w:jc w:val="both"/>
      </w:pPr>
      <w:r>
        <w:rPr>
          <w:noProof/>
        </w:rPr>
        <w:drawing>
          <wp:inline distT="0" distB="0" distL="0" distR="0" wp14:anchorId="6C55D072" wp14:editId="2F6E4A01">
            <wp:extent cx="5484422" cy="1380226"/>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0">
                      <a:extLst>
                        <a:ext uri="{28A0092B-C50C-407E-A947-70E740481C1C}">
                          <a14:useLocalDpi xmlns:a14="http://schemas.microsoft.com/office/drawing/2010/main" val="0"/>
                        </a:ext>
                      </a:extLst>
                    </a:blip>
                    <a:srcRect t="49211" b="6040"/>
                    <a:stretch/>
                  </pic:blipFill>
                  <pic:spPr bwMode="auto">
                    <a:xfrm>
                      <a:off x="0" y="0"/>
                      <a:ext cx="5486400" cy="1380724"/>
                    </a:xfrm>
                    <a:prstGeom prst="rect">
                      <a:avLst/>
                    </a:prstGeom>
                    <a:noFill/>
                    <a:ln>
                      <a:noFill/>
                    </a:ln>
                    <a:extLst>
                      <a:ext uri="{53640926-AAD7-44D8-BBD7-CCE9431645EC}">
                        <a14:shadowObscured xmlns:a14="http://schemas.microsoft.com/office/drawing/2010/main"/>
                      </a:ext>
                    </a:extLst>
                  </pic:spPr>
                </pic:pic>
              </a:graphicData>
            </a:graphic>
          </wp:inline>
        </w:drawing>
      </w:r>
    </w:p>
    <w:p w14:paraId="211C6992" w14:textId="77777777" w:rsidR="00896E37" w:rsidRDefault="00896E37" w:rsidP="00110E9F">
      <w:pPr>
        <w:pStyle w:val="Heading3"/>
        <w:jc w:val="both"/>
      </w:pPr>
      <w:r>
        <w:t>Step 4: Duplicate Record Detection</w:t>
      </w:r>
    </w:p>
    <w:p w14:paraId="36E1B568" w14:textId="77777777" w:rsidR="00CC7853" w:rsidRPr="00CC7853" w:rsidRDefault="00CC7853" w:rsidP="00110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IN" w:eastAsia="en-IN" w:bidi="te-IN"/>
        </w:rPr>
      </w:pPr>
      <w:r w:rsidRPr="00CC7853">
        <w:rPr>
          <w:rFonts w:ascii="Times New Roman" w:eastAsia="Times New Roman" w:hAnsi="Times New Roman" w:cs="Times New Roman"/>
          <w:sz w:val="24"/>
          <w:szCs w:val="24"/>
          <w:lang w:val="en-IN" w:eastAsia="en-IN" w:bidi="te-IN"/>
        </w:rPr>
        <w:t>The dataset was examined for duplicate records to ensure data consistency.</w:t>
      </w:r>
    </w:p>
    <w:p w14:paraId="7A1380C5" w14:textId="5FF73EB5" w:rsidR="00951F6B" w:rsidRDefault="00951F6B" w:rsidP="00110E9F">
      <w:pPr>
        <w:pStyle w:val="NormalWeb"/>
        <w:jc w:val="both"/>
      </w:pPr>
      <w:r>
        <w:rPr>
          <w:noProof/>
        </w:rPr>
        <w:drawing>
          <wp:inline distT="0" distB="0" distL="0" distR="0" wp14:anchorId="2B2D9D0B" wp14:editId="326FF8BF">
            <wp:extent cx="6857592" cy="1500996"/>
            <wp:effectExtent l="0" t="0" r="63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6332" b="44736"/>
                    <a:stretch/>
                  </pic:blipFill>
                  <pic:spPr bwMode="auto">
                    <a:xfrm>
                      <a:off x="0" y="0"/>
                      <a:ext cx="6858000" cy="1501085"/>
                    </a:xfrm>
                    <a:prstGeom prst="rect">
                      <a:avLst/>
                    </a:prstGeom>
                    <a:ln>
                      <a:noFill/>
                    </a:ln>
                    <a:extLst>
                      <a:ext uri="{53640926-AAD7-44D8-BBD7-CCE9431645EC}">
                        <a14:shadowObscured xmlns:a14="http://schemas.microsoft.com/office/drawing/2010/main"/>
                      </a:ext>
                    </a:extLst>
                  </pic:spPr>
                </pic:pic>
              </a:graphicData>
            </a:graphic>
          </wp:inline>
        </w:drawing>
      </w:r>
    </w:p>
    <w:p w14:paraId="6C3343D1" w14:textId="77777777" w:rsidR="00896E37" w:rsidRDefault="00896E37" w:rsidP="00110E9F">
      <w:pPr>
        <w:pStyle w:val="Heading3"/>
        <w:jc w:val="both"/>
      </w:pPr>
      <w:r>
        <w:t>Step 5: Data Type Validation</w:t>
      </w:r>
    </w:p>
    <w:p w14:paraId="05BD9354" w14:textId="0CA6792D" w:rsidR="00896E37" w:rsidRDefault="00896E37" w:rsidP="00110E9F">
      <w:pPr>
        <w:pStyle w:val="NormalWeb"/>
        <w:jc w:val="both"/>
      </w:pPr>
      <w:r>
        <w:t>Columns were checked and converted into appropriate data types where necessary.</w:t>
      </w:r>
    </w:p>
    <w:p w14:paraId="69837941" w14:textId="2D177AA9" w:rsidR="00951F6B" w:rsidRDefault="00951F6B" w:rsidP="00110E9F">
      <w:pPr>
        <w:pStyle w:val="NormalWeb"/>
        <w:jc w:val="both"/>
      </w:pPr>
      <w:r>
        <w:rPr>
          <w:noProof/>
        </w:rPr>
        <w:lastRenderedPageBreak/>
        <w:drawing>
          <wp:inline distT="0" distB="0" distL="0" distR="0" wp14:anchorId="78C96E26" wp14:editId="3E6BC41A">
            <wp:extent cx="6857103" cy="1768415"/>
            <wp:effectExtent l="0" t="0" r="127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47654" b="6475"/>
                    <a:stretch/>
                  </pic:blipFill>
                  <pic:spPr bwMode="auto">
                    <a:xfrm>
                      <a:off x="0" y="0"/>
                      <a:ext cx="6858000" cy="1768646"/>
                    </a:xfrm>
                    <a:prstGeom prst="rect">
                      <a:avLst/>
                    </a:prstGeom>
                    <a:ln>
                      <a:noFill/>
                    </a:ln>
                    <a:extLst>
                      <a:ext uri="{53640926-AAD7-44D8-BBD7-CCE9431645EC}">
                        <a14:shadowObscured xmlns:a14="http://schemas.microsoft.com/office/drawing/2010/main"/>
                      </a:ext>
                    </a:extLst>
                  </pic:spPr>
                </pic:pic>
              </a:graphicData>
            </a:graphic>
          </wp:inline>
        </w:drawing>
      </w:r>
    </w:p>
    <w:p w14:paraId="54C9AE4B" w14:textId="77777777" w:rsidR="00896E37" w:rsidRDefault="00896E37" w:rsidP="00110E9F">
      <w:pPr>
        <w:pStyle w:val="Heading3"/>
        <w:jc w:val="both"/>
      </w:pPr>
      <w:r>
        <w:t>Step 6: Data Cleaning</w:t>
      </w:r>
    </w:p>
    <w:p w14:paraId="5830569A" w14:textId="23CE35A1" w:rsidR="00896E37" w:rsidRDefault="00896E37" w:rsidP="00110E9F">
      <w:pPr>
        <w:pStyle w:val="NormalWeb"/>
        <w:jc w:val="both"/>
      </w:pPr>
      <w:r>
        <w:t>Data inconsistencies were corrected and data formatting was standardized.</w:t>
      </w:r>
    </w:p>
    <w:p w14:paraId="38EC3350" w14:textId="2A10A7B4" w:rsidR="008B3E27" w:rsidRDefault="008B3E27" w:rsidP="00110E9F">
      <w:pPr>
        <w:pStyle w:val="NormalWeb"/>
        <w:jc w:val="both"/>
      </w:pPr>
      <w:r>
        <w:rPr>
          <w:noProof/>
        </w:rPr>
        <w:drawing>
          <wp:inline distT="0" distB="0" distL="0" distR="0" wp14:anchorId="5BFE6979" wp14:editId="54F2912D">
            <wp:extent cx="6857076" cy="2898476"/>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7450" b="7366"/>
                    <a:stretch/>
                  </pic:blipFill>
                  <pic:spPr bwMode="auto">
                    <a:xfrm>
                      <a:off x="0" y="0"/>
                      <a:ext cx="6858000" cy="2898866"/>
                    </a:xfrm>
                    <a:prstGeom prst="rect">
                      <a:avLst/>
                    </a:prstGeom>
                    <a:ln>
                      <a:noFill/>
                    </a:ln>
                    <a:extLst>
                      <a:ext uri="{53640926-AAD7-44D8-BBD7-CCE9431645EC}">
                        <a14:shadowObscured xmlns:a14="http://schemas.microsoft.com/office/drawing/2010/main"/>
                      </a:ext>
                    </a:extLst>
                  </pic:spPr>
                </pic:pic>
              </a:graphicData>
            </a:graphic>
          </wp:inline>
        </w:drawing>
      </w:r>
    </w:p>
    <w:p w14:paraId="5177263D" w14:textId="77777777" w:rsidR="00896E37" w:rsidRDefault="00896E37" w:rsidP="00110E9F">
      <w:pPr>
        <w:pStyle w:val="Heading3"/>
        <w:jc w:val="both"/>
      </w:pPr>
      <w:r>
        <w:t>Step 7: Verification</w:t>
      </w:r>
    </w:p>
    <w:p w14:paraId="7F55B6C7" w14:textId="791971D8" w:rsidR="00896E37" w:rsidRDefault="00896E37" w:rsidP="00110E9F">
      <w:pPr>
        <w:pStyle w:val="NormalWeb"/>
        <w:jc w:val="both"/>
      </w:pPr>
      <w:r>
        <w:t>The cleaned dataset was verified to ensure accuracy and consistency.</w:t>
      </w:r>
    </w:p>
    <w:p w14:paraId="1651EF86" w14:textId="77777777" w:rsidR="00896E37" w:rsidRDefault="00896E37" w:rsidP="00110E9F">
      <w:pPr>
        <w:pStyle w:val="Heading2"/>
        <w:jc w:val="both"/>
      </w:pPr>
      <w:r>
        <w:t>7. Data Cleaning Tasks Performed</w:t>
      </w:r>
    </w:p>
    <w:p w14:paraId="605EABA3" w14:textId="77777777" w:rsidR="00896E37" w:rsidRDefault="00896E37" w:rsidP="00110E9F">
      <w:pPr>
        <w:pStyle w:val="Heading3"/>
        <w:jc w:val="both"/>
      </w:pPr>
      <w:r>
        <w:t>Missing Value Analysis</w:t>
      </w:r>
    </w:p>
    <w:p w14:paraId="2AEB82C1" w14:textId="77777777" w:rsidR="00896E37" w:rsidRDefault="00896E37" w:rsidP="00110E9F">
      <w:pPr>
        <w:pStyle w:val="NormalWeb"/>
        <w:numPr>
          <w:ilvl w:val="0"/>
          <w:numId w:val="14"/>
        </w:numPr>
        <w:jc w:val="both"/>
      </w:pPr>
      <w:r>
        <w:t>Identified missing values in the dataset.</w:t>
      </w:r>
    </w:p>
    <w:p w14:paraId="2803E73A" w14:textId="77777777" w:rsidR="00896E37" w:rsidRDefault="00896E37" w:rsidP="00110E9F">
      <w:pPr>
        <w:pStyle w:val="NormalWeb"/>
        <w:numPr>
          <w:ilvl w:val="0"/>
          <w:numId w:val="14"/>
        </w:numPr>
        <w:jc w:val="both"/>
      </w:pPr>
      <w:proofErr w:type="spellStart"/>
      <w:r>
        <w:t>Analyzed</w:t>
      </w:r>
      <w:proofErr w:type="spellEnd"/>
      <w:r>
        <w:t xml:space="preserve"> the impact of missing data.</w:t>
      </w:r>
    </w:p>
    <w:p w14:paraId="38CA6FFE" w14:textId="77777777" w:rsidR="00896E37" w:rsidRDefault="00896E37" w:rsidP="00110E9F">
      <w:pPr>
        <w:pStyle w:val="NormalWeb"/>
        <w:numPr>
          <w:ilvl w:val="0"/>
          <w:numId w:val="14"/>
        </w:numPr>
        <w:jc w:val="both"/>
      </w:pPr>
      <w:r>
        <w:t>Applied suitable handling techniques.</w:t>
      </w:r>
    </w:p>
    <w:p w14:paraId="49372788" w14:textId="77777777" w:rsidR="00896E37" w:rsidRDefault="00896E37" w:rsidP="00110E9F">
      <w:pPr>
        <w:pStyle w:val="Heading3"/>
        <w:jc w:val="both"/>
      </w:pPr>
      <w:r>
        <w:t>Duplicate Record Removal</w:t>
      </w:r>
    </w:p>
    <w:p w14:paraId="63F47873" w14:textId="77777777" w:rsidR="00896E37" w:rsidRDefault="00896E37" w:rsidP="00110E9F">
      <w:pPr>
        <w:pStyle w:val="NormalWeb"/>
        <w:numPr>
          <w:ilvl w:val="0"/>
          <w:numId w:val="15"/>
        </w:numPr>
        <w:jc w:val="both"/>
      </w:pPr>
      <w:r>
        <w:t>Checked for duplicate records.</w:t>
      </w:r>
    </w:p>
    <w:p w14:paraId="710CDAC4" w14:textId="77777777" w:rsidR="00896E37" w:rsidRDefault="00896E37" w:rsidP="00110E9F">
      <w:pPr>
        <w:pStyle w:val="Heading3"/>
        <w:jc w:val="both"/>
      </w:pPr>
      <w:proofErr w:type="spellStart"/>
      <w:r>
        <w:lastRenderedPageBreak/>
        <w:t>DataType</w:t>
      </w:r>
      <w:proofErr w:type="spellEnd"/>
      <w:r>
        <w:t xml:space="preserve"> Check</w:t>
      </w:r>
    </w:p>
    <w:p w14:paraId="1531941B" w14:textId="77777777" w:rsidR="00896E37" w:rsidRDefault="00896E37" w:rsidP="00110E9F">
      <w:pPr>
        <w:pStyle w:val="NormalWeb"/>
        <w:numPr>
          <w:ilvl w:val="0"/>
          <w:numId w:val="16"/>
        </w:numPr>
        <w:jc w:val="both"/>
      </w:pPr>
      <w:r>
        <w:t>Examined data for inconsistencies.</w:t>
      </w:r>
    </w:p>
    <w:p w14:paraId="2A0B8FE0" w14:textId="77777777" w:rsidR="00896E37" w:rsidRDefault="00896E37" w:rsidP="00110E9F">
      <w:pPr>
        <w:pStyle w:val="NormalWeb"/>
        <w:numPr>
          <w:ilvl w:val="0"/>
          <w:numId w:val="16"/>
        </w:numPr>
        <w:jc w:val="both"/>
      </w:pPr>
      <w:r>
        <w:t>Ensured columns had appropriate data types.</w:t>
      </w:r>
    </w:p>
    <w:p w14:paraId="189B4378" w14:textId="77777777" w:rsidR="00896E37" w:rsidRDefault="00896E37" w:rsidP="00110E9F">
      <w:pPr>
        <w:pStyle w:val="Heading3"/>
        <w:jc w:val="both"/>
      </w:pPr>
      <w:r>
        <w:t>Data Validation</w:t>
      </w:r>
    </w:p>
    <w:p w14:paraId="72377617" w14:textId="34139A83" w:rsidR="00896E37" w:rsidRDefault="00896E37" w:rsidP="00110E9F">
      <w:pPr>
        <w:pStyle w:val="NormalWeb"/>
        <w:numPr>
          <w:ilvl w:val="0"/>
          <w:numId w:val="17"/>
        </w:numPr>
        <w:jc w:val="both"/>
      </w:pPr>
      <w:r>
        <w:t>Verified the accuracy and completeness of the cleaned dataset.</w:t>
      </w:r>
    </w:p>
    <w:p w14:paraId="54BA3249" w14:textId="77777777" w:rsidR="00896E37" w:rsidRDefault="00896E37" w:rsidP="00110E9F">
      <w:pPr>
        <w:pStyle w:val="Heading2"/>
        <w:jc w:val="both"/>
      </w:pPr>
      <w:r>
        <w:t>8. Results</w:t>
      </w:r>
    </w:p>
    <w:p w14:paraId="062803F3" w14:textId="77777777" w:rsidR="00896E37" w:rsidRDefault="00896E37" w:rsidP="00110E9F">
      <w:pPr>
        <w:pStyle w:val="NormalWeb"/>
        <w:jc w:val="both"/>
      </w:pPr>
      <w:r>
        <w:t>After performing data cleaning operations:</w:t>
      </w:r>
    </w:p>
    <w:p w14:paraId="482C2432" w14:textId="77777777" w:rsidR="00896E37" w:rsidRDefault="00896E37" w:rsidP="00110E9F">
      <w:pPr>
        <w:pStyle w:val="NormalWeb"/>
        <w:numPr>
          <w:ilvl w:val="0"/>
          <w:numId w:val="18"/>
        </w:numPr>
        <w:jc w:val="both"/>
      </w:pPr>
      <w:r>
        <w:t>Missing values were identified and handled.</w:t>
      </w:r>
    </w:p>
    <w:p w14:paraId="11B20B93" w14:textId="77777777" w:rsidR="00896E37" w:rsidRDefault="00896E37" w:rsidP="00110E9F">
      <w:pPr>
        <w:pStyle w:val="NormalWeb"/>
        <w:numPr>
          <w:ilvl w:val="0"/>
          <w:numId w:val="18"/>
        </w:numPr>
        <w:jc w:val="both"/>
      </w:pPr>
      <w:r>
        <w:t>Data types were standardized.</w:t>
      </w:r>
    </w:p>
    <w:p w14:paraId="7672CE8E" w14:textId="77777777" w:rsidR="00896E37" w:rsidRDefault="00896E37" w:rsidP="00110E9F">
      <w:pPr>
        <w:pStyle w:val="NormalWeb"/>
        <w:numPr>
          <w:ilvl w:val="0"/>
          <w:numId w:val="18"/>
        </w:numPr>
        <w:jc w:val="both"/>
      </w:pPr>
      <w:r>
        <w:t>Dataset quality was significantly improved.</w:t>
      </w:r>
    </w:p>
    <w:p w14:paraId="00ECC583" w14:textId="3499EE92" w:rsidR="00896E37" w:rsidRDefault="00896E37" w:rsidP="00110E9F">
      <w:pPr>
        <w:pStyle w:val="NormalWeb"/>
        <w:numPr>
          <w:ilvl w:val="0"/>
          <w:numId w:val="18"/>
        </w:numPr>
        <w:jc w:val="both"/>
      </w:pPr>
      <w:r>
        <w:t>Dataset became suitable for further analysis and visualization.</w:t>
      </w:r>
    </w:p>
    <w:p w14:paraId="1661DCB4" w14:textId="77777777" w:rsidR="00896E37" w:rsidRDefault="00896E37" w:rsidP="00110E9F">
      <w:pPr>
        <w:pStyle w:val="Heading2"/>
        <w:jc w:val="both"/>
      </w:pPr>
      <w:r>
        <w:t>9. Key Observations</w:t>
      </w:r>
    </w:p>
    <w:p w14:paraId="435C9C04" w14:textId="77777777" w:rsidR="00896E37" w:rsidRDefault="00896E37" w:rsidP="00110E9F">
      <w:pPr>
        <w:pStyle w:val="NormalWeb"/>
        <w:numPr>
          <w:ilvl w:val="0"/>
          <w:numId w:val="19"/>
        </w:numPr>
        <w:jc w:val="both"/>
      </w:pPr>
      <w:r>
        <w:t>Data quality improved after cleaning.</w:t>
      </w:r>
    </w:p>
    <w:p w14:paraId="2C91A123" w14:textId="00F7C8E3" w:rsidR="00CC7853" w:rsidRPr="00CC7853" w:rsidRDefault="00CC7853" w:rsidP="00110E9F">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eastAsia="en-IN" w:bidi="te-IN"/>
        </w:rPr>
      </w:pPr>
      <w:r w:rsidRPr="00CC7853">
        <w:rPr>
          <w:rFonts w:ascii="Times New Roman" w:eastAsia="Times New Roman" w:hAnsi="Times New Roman" w:cs="Times New Roman"/>
          <w:sz w:val="24"/>
          <w:szCs w:val="24"/>
          <w:lang w:val="en-IN" w:eastAsia="en-IN" w:bidi="te-IN"/>
        </w:rPr>
        <w:t>No duplicate records were identified in the dataset.</w:t>
      </w:r>
    </w:p>
    <w:p w14:paraId="134D14B3" w14:textId="77777777" w:rsidR="00896E37" w:rsidRDefault="00896E37" w:rsidP="00110E9F">
      <w:pPr>
        <w:pStyle w:val="NormalWeb"/>
        <w:numPr>
          <w:ilvl w:val="0"/>
          <w:numId w:val="19"/>
        </w:numPr>
        <w:jc w:val="both"/>
      </w:pPr>
      <w:r>
        <w:t>Missing value issues were addressed.</w:t>
      </w:r>
    </w:p>
    <w:p w14:paraId="0F1FDEBD" w14:textId="77777777" w:rsidR="00896E37" w:rsidRDefault="00896E37" w:rsidP="00110E9F">
      <w:pPr>
        <w:pStyle w:val="NormalWeb"/>
        <w:numPr>
          <w:ilvl w:val="0"/>
          <w:numId w:val="19"/>
        </w:numPr>
        <w:jc w:val="both"/>
      </w:pPr>
      <w:r>
        <w:t>Dataset consistency increased.</w:t>
      </w:r>
    </w:p>
    <w:p w14:paraId="17CE77A4" w14:textId="05197F87" w:rsidR="00896E37" w:rsidRDefault="00896E37" w:rsidP="00110E9F">
      <w:pPr>
        <w:pStyle w:val="NormalWeb"/>
        <w:numPr>
          <w:ilvl w:val="0"/>
          <w:numId w:val="19"/>
        </w:numPr>
        <w:jc w:val="both"/>
      </w:pPr>
      <w:r>
        <w:t>The cleaned dataset became more reliable for analytics.</w:t>
      </w:r>
    </w:p>
    <w:p w14:paraId="66D08EDD" w14:textId="77777777" w:rsidR="00896E37" w:rsidRDefault="00896E37" w:rsidP="00110E9F">
      <w:pPr>
        <w:pStyle w:val="Heading2"/>
        <w:jc w:val="both"/>
      </w:pPr>
      <w:r>
        <w:t>10. Challenges Faced</w:t>
      </w:r>
    </w:p>
    <w:p w14:paraId="6A05AEA4" w14:textId="77777777" w:rsidR="00896E37" w:rsidRDefault="00896E37" w:rsidP="00110E9F">
      <w:pPr>
        <w:pStyle w:val="NormalWeb"/>
        <w:numPr>
          <w:ilvl w:val="0"/>
          <w:numId w:val="20"/>
        </w:numPr>
        <w:jc w:val="both"/>
      </w:pPr>
      <w:r>
        <w:t>Identifying suitable techniques for handling missing values.</w:t>
      </w:r>
    </w:p>
    <w:p w14:paraId="7709BB2B" w14:textId="77777777" w:rsidR="00896E37" w:rsidRDefault="00896E37" w:rsidP="00110E9F">
      <w:pPr>
        <w:pStyle w:val="NormalWeb"/>
        <w:numPr>
          <w:ilvl w:val="0"/>
          <w:numId w:val="20"/>
        </w:numPr>
        <w:jc w:val="both"/>
      </w:pPr>
      <w:r>
        <w:t>Detecting data inconsistencies.</w:t>
      </w:r>
    </w:p>
    <w:p w14:paraId="4B5E488C" w14:textId="77777777" w:rsidR="00896E37" w:rsidRDefault="00896E37" w:rsidP="00110E9F">
      <w:pPr>
        <w:pStyle w:val="NormalWeb"/>
        <w:numPr>
          <w:ilvl w:val="0"/>
          <w:numId w:val="20"/>
        </w:numPr>
        <w:jc w:val="both"/>
      </w:pPr>
      <w:r>
        <w:t>Maintaining data integrity while cleaning.</w:t>
      </w:r>
    </w:p>
    <w:p w14:paraId="7BBC34D6" w14:textId="7D4540F9" w:rsidR="00896E37" w:rsidRDefault="00896E37" w:rsidP="00110E9F">
      <w:pPr>
        <w:pStyle w:val="NormalWeb"/>
        <w:numPr>
          <w:ilvl w:val="0"/>
          <w:numId w:val="20"/>
        </w:numPr>
        <w:jc w:val="both"/>
      </w:pPr>
      <w:r>
        <w:t xml:space="preserve">Ensuring accuracy after </w:t>
      </w:r>
      <w:proofErr w:type="spellStart"/>
      <w:r>
        <w:t>preprocessing</w:t>
      </w:r>
      <w:proofErr w:type="spellEnd"/>
      <w:r>
        <w:t>.</w:t>
      </w:r>
    </w:p>
    <w:p w14:paraId="7E43E010" w14:textId="77777777" w:rsidR="00896E37" w:rsidRDefault="00896E37" w:rsidP="00110E9F">
      <w:pPr>
        <w:pStyle w:val="Heading2"/>
        <w:jc w:val="both"/>
      </w:pPr>
      <w:r>
        <w:t>11. Conclusion</w:t>
      </w:r>
    </w:p>
    <w:p w14:paraId="170469C2" w14:textId="5254CB32" w:rsidR="00896E37" w:rsidRDefault="00896E37" w:rsidP="00110E9F">
      <w:pPr>
        <w:pStyle w:val="NormalWeb"/>
        <w:ind w:firstLine="720"/>
        <w:jc w:val="both"/>
      </w:pPr>
      <w:r>
        <w:t xml:space="preserve">The Data Cleaning and </w:t>
      </w:r>
      <w:proofErr w:type="spellStart"/>
      <w:r w:rsidR="00B370F8">
        <w:t>p</w:t>
      </w:r>
      <w:r>
        <w:t>reprocessing</w:t>
      </w:r>
      <w:proofErr w:type="spellEnd"/>
      <w:r>
        <w:t xml:space="preserve"> project successfully improved the quality of the "Dataset for Data Analytics".</w:t>
      </w:r>
      <w:r w:rsidR="00CC7853" w:rsidRPr="00CC7853">
        <w:t xml:space="preserve"> </w:t>
      </w:r>
      <w:r w:rsidR="00CC7853" w:rsidRPr="00CC7853">
        <w:t>Missing values and data inconsistencies were identified and handled appropriately. The dataset was also checked for duplicate records, and no duplicates were found.</w:t>
      </w:r>
      <w:r w:rsidR="00B370F8">
        <w:t xml:space="preserve"> </w:t>
      </w:r>
      <w:r>
        <w:t>T</w:t>
      </w:r>
      <w:r w:rsidR="00B370F8">
        <w:t>h</w:t>
      </w:r>
      <w:r>
        <w:t>e final cleaned dataset is accurate, reliable, and ready for further analysis, visualization, and machine learning applications.</w:t>
      </w:r>
    </w:p>
    <w:p w14:paraId="1F59E7E2" w14:textId="2905F40C" w:rsidR="00896E37" w:rsidRDefault="00896E37" w:rsidP="00110E9F">
      <w:pPr>
        <w:pStyle w:val="Heading2"/>
        <w:jc w:val="both"/>
      </w:pPr>
      <w:r>
        <w:t>1</w:t>
      </w:r>
      <w:r w:rsidR="00CC7853">
        <w:t>2</w:t>
      </w:r>
      <w:r>
        <w:t>. References</w:t>
      </w:r>
    </w:p>
    <w:p w14:paraId="5721899D" w14:textId="77777777" w:rsidR="00896E37" w:rsidRDefault="00896E37" w:rsidP="00110E9F">
      <w:pPr>
        <w:pStyle w:val="NormalWeb"/>
        <w:numPr>
          <w:ilvl w:val="0"/>
          <w:numId w:val="21"/>
        </w:numPr>
        <w:jc w:val="both"/>
      </w:pPr>
      <w:r>
        <w:t>Pandas Documentation</w:t>
      </w:r>
    </w:p>
    <w:p w14:paraId="3CA934EF" w14:textId="77777777" w:rsidR="00896E37" w:rsidRDefault="00896E37" w:rsidP="00110E9F">
      <w:pPr>
        <w:pStyle w:val="NormalWeb"/>
        <w:numPr>
          <w:ilvl w:val="0"/>
          <w:numId w:val="21"/>
        </w:numPr>
        <w:jc w:val="both"/>
      </w:pPr>
      <w:r>
        <w:t>Data Analytics Course Materials</w:t>
      </w:r>
    </w:p>
    <w:p w14:paraId="42609A0D" w14:textId="77777777" w:rsidR="00896E37" w:rsidRDefault="00896E37" w:rsidP="00110E9F">
      <w:pPr>
        <w:pStyle w:val="NormalWeb"/>
        <w:numPr>
          <w:ilvl w:val="0"/>
          <w:numId w:val="21"/>
        </w:numPr>
        <w:jc w:val="both"/>
      </w:pPr>
      <w:proofErr w:type="spellStart"/>
      <w:r>
        <w:t>Jupyter</w:t>
      </w:r>
      <w:proofErr w:type="spellEnd"/>
      <w:r>
        <w:t xml:space="preserve"> Notebook Documentation</w:t>
      </w:r>
    </w:p>
    <w:p w14:paraId="756B0DA3" w14:textId="22DB099D" w:rsidR="00E2463F" w:rsidRPr="00896E37" w:rsidRDefault="00896E37" w:rsidP="00110E9F">
      <w:pPr>
        <w:pStyle w:val="NormalWeb"/>
        <w:numPr>
          <w:ilvl w:val="0"/>
          <w:numId w:val="21"/>
        </w:numPr>
        <w:jc w:val="both"/>
      </w:pPr>
      <w:proofErr w:type="spellStart"/>
      <w:r>
        <w:t>DecodeLabs</w:t>
      </w:r>
      <w:proofErr w:type="spellEnd"/>
      <w:r>
        <w:t xml:space="preserve"> Industrial Training Kit</w:t>
      </w:r>
    </w:p>
    <w:sectPr w:rsidR="00E2463F" w:rsidRPr="00896E37" w:rsidSect="00841D08">
      <w:headerReference w:type="default" r:id="rId13"/>
      <w:footerReference w:type="default" r:id="rId14"/>
      <w:pgSz w:w="12240" w:h="15840" w:code="1"/>
      <w:pgMar w:top="720" w:right="720" w:bottom="720" w:left="720" w:header="284"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A6B6FB" w14:textId="77777777" w:rsidR="00115B1B" w:rsidRDefault="00115B1B" w:rsidP="00951F6B">
      <w:pPr>
        <w:spacing w:after="0" w:line="240" w:lineRule="auto"/>
      </w:pPr>
      <w:r>
        <w:separator/>
      </w:r>
    </w:p>
  </w:endnote>
  <w:endnote w:type="continuationSeparator" w:id="0">
    <w:p w14:paraId="30E5E029" w14:textId="77777777" w:rsidR="00115B1B" w:rsidRDefault="00115B1B" w:rsidP="00951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0964883"/>
      <w:docPartObj>
        <w:docPartGallery w:val="Page Numbers (Bottom of Page)"/>
        <w:docPartUnique/>
      </w:docPartObj>
    </w:sdtPr>
    <w:sdtEndPr>
      <w:rPr>
        <w:noProof/>
      </w:rPr>
    </w:sdtEndPr>
    <w:sdtContent>
      <w:p w14:paraId="334ED873" w14:textId="596DCC42" w:rsidR="00520F52" w:rsidRDefault="00520F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4AC12F" w14:textId="7FC4932B" w:rsidR="00520F52" w:rsidRDefault="00520F52" w:rsidP="00520F5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8D8C05" w14:textId="77777777" w:rsidR="00115B1B" w:rsidRDefault="00115B1B" w:rsidP="00951F6B">
      <w:pPr>
        <w:spacing w:after="0" w:line="240" w:lineRule="auto"/>
      </w:pPr>
      <w:r>
        <w:separator/>
      </w:r>
    </w:p>
  </w:footnote>
  <w:footnote w:type="continuationSeparator" w:id="0">
    <w:p w14:paraId="608FA30C" w14:textId="77777777" w:rsidR="00115B1B" w:rsidRDefault="00115B1B" w:rsidP="00951F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1DE67" w14:textId="79A5C29B" w:rsidR="00951F6B" w:rsidRDefault="00951F6B">
    <w:pPr>
      <w:pStyle w:val="Header"/>
    </w:pPr>
  </w:p>
  <w:p w14:paraId="6727AF30" w14:textId="77777777" w:rsidR="00951F6B" w:rsidRDefault="00951F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BB20B5"/>
    <w:multiLevelType w:val="multilevel"/>
    <w:tmpl w:val="09020CD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F24C8F"/>
    <w:multiLevelType w:val="multilevel"/>
    <w:tmpl w:val="9F7C037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7B29B5"/>
    <w:multiLevelType w:val="multilevel"/>
    <w:tmpl w:val="8D7663A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2F7F49"/>
    <w:multiLevelType w:val="multilevel"/>
    <w:tmpl w:val="B14676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430B8E"/>
    <w:multiLevelType w:val="multilevel"/>
    <w:tmpl w:val="080E596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B502F6"/>
    <w:multiLevelType w:val="multilevel"/>
    <w:tmpl w:val="8F08CC5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5A61CB"/>
    <w:multiLevelType w:val="multilevel"/>
    <w:tmpl w:val="CCAEC82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8C4FFF"/>
    <w:multiLevelType w:val="multilevel"/>
    <w:tmpl w:val="6844851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7" w15:restartNumberingAfterBreak="0">
    <w:nsid w:val="5D2F2847"/>
    <w:multiLevelType w:val="multilevel"/>
    <w:tmpl w:val="C7DC008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BF2D59"/>
    <w:multiLevelType w:val="multilevel"/>
    <w:tmpl w:val="D614635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435686"/>
    <w:multiLevelType w:val="multilevel"/>
    <w:tmpl w:val="1378401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891D7A"/>
    <w:multiLevelType w:val="multilevel"/>
    <w:tmpl w:val="EFAC1E6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710A0B"/>
    <w:multiLevelType w:val="multilevel"/>
    <w:tmpl w:val="05E44E7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646519130">
    <w:abstractNumId w:val="8"/>
  </w:num>
  <w:num w:numId="2" w16cid:durableId="1902406224">
    <w:abstractNumId w:val="6"/>
  </w:num>
  <w:num w:numId="3" w16cid:durableId="549848292">
    <w:abstractNumId w:val="5"/>
  </w:num>
  <w:num w:numId="4" w16cid:durableId="320280946">
    <w:abstractNumId w:val="4"/>
  </w:num>
  <w:num w:numId="5" w16cid:durableId="1805930784">
    <w:abstractNumId w:val="7"/>
  </w:num>
  <w:num w:numId="6" w16cid:durableId="568811986">
    <w:abstractNumId w:val="3"/>
  </w:num>
  <w:num w:numId="7" w16cid:durableId="2032565641">
    <w:abstractNumId w:val="2"/>
  </w:num>
  <w:num w:numId="8" w16cid:durableId="382557599">
    <w:abstractNumId w:val="1"/>
  </w:num>
  <w:num w:numId="9" w16cid:durableId="290670724">
    <w:abstractNumId w:val="0"/>
  </w:num>
  <w:num w:numId="10" w16cid:durableId="289286677">
    <w:abstractNumId w:val="9"/>
  </w:num>
  <w:num w:numId="11" w16cid:durableId="867721146">
    <w:abstractNumId w:val="14"/>
  </w:num>
  <w:num w:numId="12" w16cid:durableId="549270488">
    <w:abstractNumId w:val="18"/>
  </w:num>
  <w:num w:numId="13" w16cid:durableId="860968255">
    <w:abstractNumId w:val="15"/>
  </w:num>
  <w:num w:numId="14" w16cid:durableId="282074262">
    <w:abstractNumId w:val="11"/>
  </w:num>
  <w:num w:numId="15" w16cid:durableId="1375085035">
    <w:abstractNumId w:val="19"/>
  </w:num>
  <w:num w:numId="16" w16cid:durableId="1916473228">
    <w:abstractNumId w:val="10"/>
  </w:num>
  <w:num w:numId="17" w16cid:durableId="854923579">
    <w:abstractNumId w:val="17"/>
  </w:num>
  <w:num w:numId="18" w16cid:durableId="406538297">
    <w:abstractNumId w:val="12"/>
  </w:num>
  <w:num w:numId="19" w16cid:durableId="79254100">
    <w:abstractNumId w:val="13"/>
  </w:num>
  <w:num w:numId="20" w16cid:durableId="523901282">
    <w:abstractNumId w:val="20"/>
  </w:num>
  <w:num w:numId="21" w16cid:durableId="1952199500">
    <w:abstractNumId w:val="16"/>
  </w:num>
  <w:num w:numId="22" w16cid:durableId="69659027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E9F"/>
    <w:rsid w:val="00115B1B"/>
    <w:rsid w:val="0015074B"/>
    <w:rsid w:val="0029639D"/>
    <w:rsid w:val="00326F90"/>
    <w:rsid w:val="004335E3"/>
    <w:rsid w:val="00520F52"/>
    <w:rsid w:val="008236A4"/>
    <w:rsid w:val="00841D08"/>
    <w:rsid w:val="00896E37"/>
    <w:rsid w:val="008B3E27"/>
    <w:rsid w:val="00951F6B"/>
    <w:rsid w:val="0099513D"/>
    <w:rsid w:val="00AA1D8D"/>
    <w:rsid w:val="00B370F8"/>
    <w:rsid w:val="00B47730"/>
    <w:rsid w:val="00CB0664"/>
    <w:rsid w:val="00CC7853"/>
    <w:rsid w:val="00CF388B"/>
    <w:rsid w:val="00E2463F"/>
    <w:rsid w:val="00F35F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BD111A"/>
  <w14:defaultImageDpi w14:val="300"/>
  <w15:docId w15:val="{F0B4ED87-E5E5-44FF-98F6-CF274AC47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D08"/>
    <w:pPr>
      <w:keepNext/>
      <w:keepLines/>
      <w:spacing w:before="200" w:after="0"/>
      <w:outlineLvl w:val="1"/>
    </w:pPr>
    <w:rPr>
      <w:rFonts w:asciiTheme="majorHAnsi" w:eastAsiaTheme="majorEastAsia" w:hAnsiTheme="majorHAnsi" w:cstheme="majorBidi"/>
      <w:b/>
      <w:bCs/>
      <w:color w:val="000000" w:themeColor="text1"/>
      <w:sz w:val="28"/>
      <w:szCs w:val="26"/>
    </w:rPr>
  </w:style>
  <w:style w:type="paragraph" w:styleId="Heading3">
    <w:name w:val="heading 3"/>
    <w:basedOn w:val="Normal"/>
    <w:next w:val="Normal"/>
    <w:link w:val="Heading3Char"/>
    <w:uiPriority w:val="9"/>
    <w:unhideWhenUsed/>
    <w:qFormat/>
    <w:rsid w:val="00841D08"/>
    <w:pPr>
      <w:keepNext/>
      <w:keepLines/>
      <w:spacing w:before="200" w:after="0"/>
      <w:outlineLvl w:val="2"/>
    </w:pPr>
    <w:rPr>
      <w:rFonts w:asciiTheme="majorHAnsi" w:eastAsiaTheme="majorEastAsia" w:hAnsiTheme="majorHAnsi" w:cstheme="majorBidi"/>
      <w:b/>
      <w:bCs/>
      <w:color w:val="000000" w:themeColor="tex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41D08"/>
    <w:rPr>
      <w:rFonts w:asciiTheme="majorHAnsi" w:eastAsiaTheme="majorEastAsia" w:hAnsiTheme="majorHAnsi" w:cstheme="majorBidi"/>
      <w:b/>
      <w:bCs/>
      <w:color w:val="000000" w:themeColor="text1"/>
      <w:sz w:val="28"/>
      <w:szCs w:val="26"/>
    </w:rPr>
  </w:style>
  <w:style w:type="character" w:customStyle="1" w:styleId="Heading3Char">
    <w:name w:val="Heading 3 Char"/>
    <w:basedOn w:val="DefaultParagraphFont"/>
    <w:link w:val="Heading3"/>
    <w:uiPriority w:val="9"/>
    <w:rsid w:val="00841D08"/>
    <w:rPr>
      <w:rFonts w:asciiTheme="majorHAnsi" w:eastAsiaTheme="majorEastAsia" w:hAnsiTheme="majorHAnsi" w:cstheme="majorBidi"/>
      <w:b/>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96E37"/>
    <w:pPr>
      <w:spacing w:before="100" w:beforeAutospacing="1" w:after="100" w:afterAutospacing="1" w:line="240" w:lineRule="auto"/>
    </w:pPr>
    <w:rPr>
      <w:rFonts w:ascii="Times New Roman" w:eastAsia="Times New Roman" w:hAnsi="Times New Roman" w:cs="Times New Roman"/>
      <w:sz w:val="24"/>
      <w:szCs w:val="24"/>
      <w:lang w:val="en-IN" w:eastAsia="en-IN" w:bidi="te-IN"/>
    </w:rPr>
  </w:style>
  <w:style w:type="paragraph" w:styleId="HTMLPreformatted">
    <w:name w:val="HTML Preformatted"/>
    <w:basedOn w:val="Normal"/>
    <w:link w:val="HTMLPreformattedChar"/>
    <w:uiPriority w:val="99"/>
    <w:semiHidden/>
    <w:unhideWhenUsed/>
    <w:rsid w:val="00CC78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bidi="te-IN"/>
    </w:rPr>
  </w:style>
  <w:style w:type="character" w:customStyle="1" w:styleId="HTMLPreformattedChar">
    <w:name w:val="HTML Preformatted Char"/>
    <w:basedOn w:val="DefaultParagraphFont"/>
    <w:link w:val="HTMLPreformatted"/>
    <w:uiPriority w:val="99"/>
    <w:semiHidden/>
    <w:rsid w:val="00CC7853"/>
    <w:rPr>
      <w:rFonts w:ascii="Courier New" w:eastAsia="Times New Roman" w:hAnsi="Courier New" w:cs="Courier New"/>
      <w:sz w:val="20"/>
      <w:szCs w:val="20"/>
      <w:lang w:val="en-IN" w:eastAsia="en-IN" w:bidi="te-IN"/>
    </w:rPr>
  </w:style>
  <w:style w:type="character" w:styleId="HTMLCode">
    <w:name w:val="HTML Code"/>
    <w:basedOn w:val="DefaultParagraphFont"/>
    <w:uiPriority w:val="99"/>
    <w:semiHidden/>
    <w:unhideWhenUsed/>
    <w:rsid w:val="00CC785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567582">
      <w:bodyDiv w:val="1"/>
      <w:marLeft w:val="0"/>
      <w:marRight w:val="0"/>
      <w:marTop w:val="0"/>
      <w:marBottom w:val="0"/>
      <w:divBdr>
        <w:top w:val="none" w:sz="0" w:space="0" w:color="auto"/>
        <w:left w:val="none" w:sz="0" w:space="0" w:color="auto"/>
        <w:bottom w:val="none" w:sz="0" w:space="0" w:color="auto"/>
        <w:right w:val="none" w:sz="0" w:space="0" w:color="auto"/>
      </w:divBdr>
      <w:divsChild>
        <w:div w:id="838079947">
          <w:marLeft w:val="0"/>
          <w:marRight w:val="0"/>
          <w:marTop w:val="0"/>
          <w:marBottom w:val="0"/>
          <w:divBdr>
            <w:top w:val="none" w:sz="0" w:space="0" w:color="auto"/>
            <w:left w:val="none" w:sz="0" w:space="0" w:color="auto"/>
            <w:bottom w:val="none" w:sz="0" w:space="0" w:color="auto"/>
            <w:right w:val="none" w:sz="0" w:space="0" w:color="auto"/>
          </w:divBdr>
          <w:divsChild>
            <w:div w:id="2038312134">
              <w:marLeft w:val="0"/>
              <w:marRight w:val="0"/>
              <w:marTop w:val="0"/>
              <w:marBottom w:val="0"/>
              <w:divBdr>
                <w:top w:val="none" w:sz="0" w:space="0" w:color="auto"/>
                <w:left w:val="none" w:sz="0" w:space="0" w:color="auto"/>
                <w:bottom w:val="none" w:sz="0" w:space="0" w:color="auto"/>
                <w:right w:val="none" w:sz="0" w:space="0" w:color="auto"/>
              </w:divBdr>
              <w:divsChild>
                <w:div w:id="1197615981">
                  <w:marLeft w:val="0"/>
                  <w:marRight w:val="0"/>
                  <w:marTop w:val="0"/>
                  <w:marBottom w:val="0"/>
                  <w:divBdr>
                    <w:top w:val="none" w:sz="0" w:space="0" w:color="auto"/>
                    <w:left w:val="none" w:sz="0" w:space="0" w:color="auto"/>
                    <w:bottom w:val="none" w:sz="0" w:space="0" w:color="auto"/>
                    <w:right w:val="none" w:sz="0" w:space="0" w:color="auto"/>
                  </w:divBdr>
                  <w:divsChild>
                    <w:div w:id="1977294859">
                      <w:marLeft w:val="0"/>
                      <w:marRight w:val="0"/>
                      <w:marTop w:val="0"/>
                      <w:marBottom w:val="0"/>
                      <w:divBdr>
                        <w:top w:val="none" w:sz="0" w:space="0" w:color="auto"/>
                        <w:left w:val="none" w:sz="0" w:space="0" w:color="auto"/>
                        <w:bottom w:val="none" w:sz="0" w:space="0" w:color="auto"/>
                        <w:right w:val="none" w:sz="0" w:space="0" w:color="auto"/>
                      </w:divBdr>
                      <w:divsChild>
                        <w:div w:id="2107187519">
                          <w:marLeft w:val="0"/>
                          <w:marRight w:val="0"/>
                          <w:marTop w:val="0"/>
                          <w:marBottom w:val="0"/>
                          <w:divBdr>
                            <w:top w:val="none" w:sz="0" w:space="0" w:color="auto"/>
                            <w:left w:val="none" w:sz="0" w:space="0" w:color="auto"/>
                            <w:bottom w:val="none" w:sz="0" w:space="0" w:color="auto"/>
                            <w:right w:val="none" w:sz="0" w:space="0" w:color="auto"/>
                          </w:divBdr>
                          <w:divsChild>
                            <w:div w:id="1751612444">
                              <w:marLeft w:val="0"/>
                              <w:marRight w:val="0"/>
                              <w:marTop w:val="0"/>
                              <w:marBottom w:val="0"/>
                              <w:divBdr>
                                <w:top w:val="none" w:sz="0" w:space="0" w:color="auto"/>
                                <w:left w:val="none" w:sz="0" w:space="0" w:color="auto"/>
                                <w:bottom w:val="none" w:sz="0" w:space="0" w:color="auto"/>
                                <w:right w:val="none" w:sz="0" w:space="0" w:color="auto"/>
                              </w:divBdr>
                              <w:divsChild>
                                <w:div w:id="484514310">
                                  <w:marLeft w:val="0"/>
                                  <w:marRight w:val="0"/>
                                  <w:marTop w:val="0"/>
                                  <w:marBottom w:val="0"/>
                                  <w:divBdr>
                                    <w:top w:val="none" w:sz="0" w:space="0" w:color="auto"/>
                                    <w:left w:val="none" w:sz="0" w:space="0" w:color="auto"/>
                                    <w:bottom w:val="none" w:sz="0" w:space="0" w:color="auto"/>
                                    <w:right w:val="none" w:sz="0" w:space="0" w:color="auto"/>
                                  </w:divBdr>
                                  <w:divsChild>
                                    <w:div w:id="2057197078">
                                      <w:marLeft w:val="0"/>
                                      <w:marRight w:val="0"/>
                                      <w:marTop w:val="0"/>
                                      <w:marBottom w:val="0"/>
                                      <w:divBdr>
                                        <w:top w:val="none" w:sz="0" w:space="0" w:color="auto"/>
                                        <w:left w:val="none" w:sz="0" w:space="0" w:color="auto"/>
                                        <w:bottom w:val="none" w:sz="0" w:space="0" w:color="auto"/>
                                        <w:right w:val="none" w:sz="0" w:space="0" w:color="auto"/>
                                      </w:divBdr>
                                      <w:divsChild>
                                        <w:div w:id="1114205772">
                                          <w:marLeft w:val="0"/>
                                          <w:marRight w:val="0"/>
                                          <w:marTop w:val="0"/>
                                          <w:marBottom w:val="0"/>
                                          <w:divBdr>
                                            <w:top w:val="none" w:sz="0" w:space="0" w:color="auto"/>
                                            <w:left w:val="none" w:sz="0" w:space="0" w:color="auto"/>
                                            <w:bottom w:val="none" w:sz="0" w:space="0" w:color="auto"/>
                                            <w:right w:val="none" w:sz="0" w:space="0" w:color="auto"/>
                                          </w:divBdr>
                                          <w:divsChild>
                                            <w:div w:id="1636522222">
                                              <w:marLeft w:val="0"/>
                                              <w:marRight w:val="0"/>
                                              <w:marTop w:val="0"/>
                                              <w:marBottom w:val="0"/>
                                              <w:divBdr>
                                                <w:top w:val="none" w:sz="0" w:space="0" w:color="auto"/>
                                                <w:left w:val="none" w:sz="0" w:space="0" w:color="auto"/>
                                                <w:bottom w:val="none" w:sz="0" w:space="0" w:color="auto"/>
                                                <w:right w:val="none" w:sz="0" w:space="0" w:color="auto"/>
                                              </w:divBdr>
                                              <w:divsChild>
                                                <w:div w:id="1556351246">
                                                  <w:marLeft w:val="0"/>
                                                  <w:marRight w:val="0"/>
                                                  <w:marTop w:val="0"/>
                                                  <w:marBottom w:val="0"/>
                                                  <w:divBdr>
                                                    <w:top w:val="none" w:sz="0" w:space="0" w:color="auto"/>
                                                    <w:left w:val="none" w:sz="0" w:space="0" w:color="auto"/>
                                                    <w:bottom w:val="none" w:sz="0" w:space="0" w:color="auto"/>
                                                    <w:right w:val="none" w:sz="0" w:space="0" w:color="auto"/>
                                                  </w:divBdr>
                                                  <w:divsChild>
                                                    <w:div w:id="1797528026">
                                                      <w:marLeft w:val="0"/>
                                                      <w:marRight w:val="0"/>
                                                      <w:marTop w:val="0"/>
                                                      <w:marBottom w:val="0"/>
                                                      <w:divBdr>
                                                        <w:top w:val="none" w:sz="0" w:space="0" w:color="auto"/>
                                                        <w:left w:val="none" w:sz="0" w:space="0" w:color="auto"/>
                                                        <w:bottom w:val="none" w:sz="0" w:space="0" w:color="auto"/>
                                                        <w:right w:val="none" w:sz="0" w:space="0" w:color="auto"/>
                                                      </w:divBdr>
                                                      <w:divsChild>
                                                        <w:div w:id="47279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0893944">
      <w:bodyDiv w:val="1"/>
      <w:marLeft w:val="0"/>
      <w:marRight w:val="0"/>
      <w:marTop w:val="0"/>
      <w:marBottom w:val="0"/>
      <w:divBdr>
        <w:top w:val="none" w:sz="0" w:space="0" w:color="auto"/>
        <w:left w:val="none" w:sz="0" w:space="0" w:color="auto"/>
        <w:bottom w:val="none" w:sz="0" w:space="0" w:color="auto"/>
        <w:right w:val="none" w:sz="0" w:space="0" w:color="auto"/>
      </w:divBdr>
    </w:div>
    <w:div w:id="11345248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1281</TotalTime>
  <Pages>5</Pages>
  <Words>698</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8</cp:revision>
  <dcterms:created xsi:type="dcterms:W3CDTF">2013-12-23T23:15:00Z</dcterms:created>
  <dcterms:modified xsi:type="dcterms:W3CDTF">2026-06-20T07:07:00Z</dcterms:modified>
  <cp:category/>
</cp:coreProperties>
</file>